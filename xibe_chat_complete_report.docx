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XIBE-CHAT CLI - PYTHON AI-POWERED TERMINAL ASSISTANT</w:t>
      </w:r>
    </w:p>
    <w:p>
      <w:pPr>
        <w:pStyle w:val="Heading1"/>
      </w:pPr>
      <w:r>
        <w:t>CERTIFICATE</w:t>
      </w:r>
    </w:p>
    <w:p>
      <w:r>
        <w:t>This is to certify that ANISH KUMAR, NNM24AC008, ALDEN WILHELM NORONHA, NNMM24AC007, ASHISH S SHETTI, NNM24AC009 have successfully completed the mini project entitled "XIBE-CHAT CLI - AI-Powered Terminal Assistant" under the guidance of faculty members.</w:t>
        <w:br/>
        <w:br/>
      </w:r>
      <w:r>
        <w:t>The project demonstrates excellent understanding of Python programming, AI integration, and CLI application development. The work showcases advanced concepts in conversational AI, cross-platform compatibility, and modern software engineering practices.</w:t>
        <w:br/>
        <w:br/>
      </w:r>
      <w:r>
        <w:t>Date: July 2025</w:t>
        <w:br/>
        <w:br/>
      </w:r>
      <w:r>
        <w:t>Name of the Examiner</w:t>
        <w:tab/>
        <w:tab/>
        <w:tab/>
        <w:tab/>
        <w:t>Signature with date</w:t>
        <w:br/>
      </w:r>
      <w:r>
        <w:t>__________________________________________________</w:t>
        <w:tab/>
        <w:tab/>
        <w:tab/>
        <w:tab/>
        <w:t>__________________________________________________</w:t>
      </w:r>
    </w:p>
    <w:p>
      <w:pPr>
        <w:pStyle w:val="Heading1"/>
      </w:pPr>
      <w:r>
        <w:t>ABSTRACT</w:t>
      </w:r>
    </w:p>
    <w:p>
      <w:r>
        <w:t>XIBE-CHAT CLI is a sophisticated AI-powered terminal assistant that revolutionizes command-line interaction through intelligent conversational AI and automated task execution. This Python-based application integrates multiple AI models for text generation, image creation, and CLI automation, providing users with an intuitive and powerful terminal experience.</w:t>
        <w:br/>
        <w:br/>
        <w:t>The system features a modular architecture with dual operating modes: Chat Mode for conversational AI interactions and Agent Mode for intelligent CLI automation. Built with modern Python libraries including Rich for terminal UI, Requests for API communication, and Prompt Toolkit for enhanced input handling, the application demonstrates advanced software engineering principles.</w:t>
        <w:br/>
        <w:br/>
        <w:t>Key innovations include conversational AI that automatically determines user intent, seamless mode switching, cross-platform CLI detection, and integration with Pollinations AI for unlimited text and image generation. The project successfully addresses the limitations of traditional CLI tools by introducing natural language processing and intelligent task automation.</w:t>
        <w:br/>
        <w:br/>
        <w:t>Technical achievements include robust error handling, session management, real-time feedback systems, and a rich terminal interface with gradient logos and markdown rendering. The application serves as a comprehensive example of modern Python development, AI integration, and user experience design in terminal applications.</w:t>
        <w:br/>
        <w:br/>
        <w:t>Keywords: AI CLI, Conversational Assistant, Python, Terminal Automation, Cross-platform, Rich Interface</w:t>
      </w:r>
    </w:p>
    <w:p>
      <w:pPr>
        <w:pStyle w:val="Heading1"/>
      </w:pPr>
      <w:r>
        <w:t>TABLE OF CONTENTS</w:t>
      </w:r>
    </w:p>
    <w:p>
      <w:r>
        <w:t>Chapter 1: INTRODUCTION ............................................................. 1</w:t>
        <w:br/>
        <w:t>1.1 Background ............................................................................. 1</w:t>
        <w:br/>
        <w:t>1.2 Problem Statement ................................................................. 2</w:t>
        <w:br/>
        <w:t>1.3 Objectives .............................................................................. 3</w:t>
        <w:br/>
        <w:t>1.4 Scope ..................................................................................... 4</w:t>
        <w:br/>
        <w:br/>
        <w:t>Chapter 2: LITERATURE REVIEW ....................................................... 5</w:t>
        <w:br/>
        <w:t>2.1 Survey ................................................................................................ 5</w:t>
        <w:br/>
        <w:br/>
        <w:t>Chapter 3: METHODOLOGY ............................................................... 6</w:t>
        <w:br/>
        <w:t>3.1 Analysis and Design .................................................................... 6</w:t>
        <w:br/>
        <w:t>3.2 Development Environment .......................................................... 8</w:t>
        <w:br/>
        <w:t>3.3 Algorithms and Techniques .......................................................... 9</w:t>
        <w:br/>
        <w:br/>
        <w:t>Chapter 4: IMPLEMENTATION .......................................................... 11</w:t>
        <w:br/>
        <w:t>4.1 Setup and Configuration ........................................................... 11</w:t>
        <w:br/>
        <w:t>4.2 Development Environment .......................................................... 12</w:t>
        <w:br/>
        <w:t>4.3 Challenges and Solutions ........................................................... 13</w:t>
        <w:br/>
        <w:t>4.4 Code Snippets ......................................................................... 15</w:t>
        <w:br/>
        <w:br/>
        <w:t>Chapter 5: TESTING AND VALIDATION ................................................. 18</w:t>
        <w:br/>
        <w:t>5.1 Testing Strategies ..................................................................... 18</w:t>
        <w:br/>
        <w:t>5.2 Test Cases and Results .............................................................. 19</w:t>
        <w:br/>
        <w:t>5.3 Validation of Results ................................................................ 21</w:t>
        <w:br/>
        <w:br/>
        <w:t>Chapter 6: RESULTS AND DISCUSSION ................................................ 22</w:t>
        <w:br/>
        <w:t>6.1 Presentation of Results ............................................................. 22</w:t>
        <w:br/>
        <w:t>6.2 Analysis of Results .................................................................... 23</w:t>
        <w:br/>
        <w:br/>
        <w:t>CONCLUSION ................................................................................................ 25</w:t>
        <w:br/>
        <w:br/>
        <w:t>REFERENCES ............................................................................................... 27</w:t>
      </w:r>
    </w:p>
    <w:p>
      <w:pPr>
        <w:pStyle w:val="Heading1"/>
      </w:pPr>
      <w:r>
        <w:t>Chapter 1: INTRODUCTION</w:t>
      </w:r>
    </w:p>
    <w:p>
      <w:pPr>
        <w:pStyle w:val="Heading2"/>
      </w:pPr>
      <w:r>
        <w:t>1.1 Background</w:t>
      </w:r>
    </w:p>
    <w:p>
      <w:r>
        <w:t>The evolution of command-line interfaces has been a cornerstone of computing history, transforming from simple text-based interactions to sophisticated intelligent systems. Early CLI tools were limited to basic command execution, but modern applications have evolved to include intelligent features like auto-completion, history management, and now artificial intelligence integration.</w:t>
        <w:br/>
        <w:br/>
        <w:t>XIBE-CHAT CLI represents the next generation of terminal assistants, combining traditional CLI functionality with cutting-edge AI capabilities. The project builds upon the foundation laid by earlier tools while introducing revolutionary features like conversational AI, intelligent task automation, and seamless mode switching.</w:t>
        <w:br/>
        <w:br/>
        <w:t>The development of XIBE-CHAT CLI addresses the growing need for more intuitive and powerful terminal interactions in an era where users expect natural language interfaces. By integrating multiple AI models and providing both conversational and automation capabilities, the application serves as a bridge between traditional command-line tools and modern AI-powered assistants.</w:t>
      </w:r>
    </w:p>
    <w:p>
      <w:pPr>
        <w:pStyle w:val="Heading2"/>
      </w:pPr>
      <w:r>
        <w:t>1.2 Problem Statement</w:t>
      </w:r>
    </w:p>
    <w:p>
      <w:r>
        <w:t>Traditional command-line interfaces, while powerful, suffer from several significant limitations that hinder user productivity and accessibility:</w:t>
        <w:br/>
        <w:br/>
        <w:t>1. Steep Learning Curve: Users must memorize complex commands and syntax</w:t>
        <w:br/>
        <w:t>2. Lack of Intelligence: No understanding of user intent or natural language</w:t>
        <w:br/>
        <w:t>3. Manual Task Execution: Repetitive tasks require manual intervention</w:t>
        <w:br/>
        <w:t>4. Poor User Experience: Limited visual feedback and interaction methods</w:t>
        <w:br/>
        <w:t>5. Platform Inconsistencies: Different behaviors across operating systems</w:t>
        <w:br/>
        <w:t>6. No Conversational Abilities: Cannot engage in natural dialogue</w:t>
        <w:br/>
        <w:br/>
        <w:t>Existing AI CLI tools are either too simplistic, proprietary, or lack comprehensive functionality. Most solutions focus on either chat capabilities or automation, but rarely combine both effectively. Additionally, many AI-powered CLI tools require expensive API keys or have limited model availability.</w:t>
        <w:br/>
        <w:br/>
        <w:t>XIBE-CHAT CLI addresses these challenges by providing:</w:t>
        <w:br/>
        <w:t>- Natural language processing for intuitive interactions</w:t>
        <w:br/>
        <w:t>- Intelligent task automation with CLI session management</w:t>
        <w:br/>
        <w:t>- Cross-platform compatibility with automatic tool detection</w:t>
        <w:br/>
        <w:t>- Free and unlimited AI access through Pollinations AI</w:t>
        <w:br/>
        <w:t>- Rich terminal interface with modern UI elements</w:t>
        <w:br/>
        <w:t>- Dual operating modes for different use cases</w:t>
      </w:r>
    </w:p>
    <w:p>
      <w:pPr>
        <w:pStyle w:val="Heading2"/>
      </w:pPr>
      <w:r>
        <w:t>1.3 Objectives</w:t>
      </w:r>
    </w:p>
    <w:p>
      <w:r>
        <w:t>The primary objectives of the XIBE-CHAT CLI project are:</w:t>
        <w:br/>
        <w:br/>
        <w:t>1. Develop a Conversational AI Interface</w:t>
        <w:br/>
        <w:t xml:space="preserve">   - Implement natural language understanding for user queries</w:t>
        <w:br/>
        <w:t xml:space="preserve">   - Create intelligent decision-making between chat and task execution</w:t>
        <w:br/>
        <w:t xml:space="preserve">   - Provide seamless conversational experience</w:t>
        <w:br/>
        <w:br/>
        <w:t>2. Build Intelligent CLI Automation</w:t>
        <w:br/>
        <w:t xml:space="preserve">   - Develop agent mode for automated task execution</w:t>
        <w:br/>
        <w:t xml:space="preserve">   - Implement cross-platform CLI session management</w:t>
        <w:br/>
        <w:t xml:space="preserve">   - Create visual PowerShell/Windows Terminal integration</w:t>
        <w:br/>
        <w:br/>
        <w:t>3. Ensure Cross-Platform Compatibility</w:t>
        <w:br/>
        <w:t xml:space="preserve">   - Support Windows, macOS, and Linux operating systems</w:t>
        <w:br/>
        <w:t xml:space="preserve">   - Implement automatic CLI tool detection</w:t>
        <w:br/>
        <w:t xml:space="preserve">   - Provide consistent experience across platforms</w:t>
        <w:br/>
        <w:br/>
        <w:t>4. Integrate Advanced AI Capabilities</w:t>
        <w:br/>
        <w:t xml:space="preserve">   - Connect with Pollinations AI for text and image generation</w:t>
        <w:br/>
        <w:t xml:space="preserve">   - Support multiple AI models (Gemini, OpenAI, Mistral, Flux, etc.)</w:t>
        <w:br/>
        <w:t xml:space="preserve">   - Implement model switching and preference management</w:t>
        <w:br/>
        <w:br/>
        <w:t>5. Create Rich User Experience</w:t>
        <w:br/>
        <w:t xml:space="preserve">   - Develop beautiful terminal interface with Rich library</w:t>
        <w:br/>
        <w:t xml:space="preserve">   - Implement gradient ASCII art and modern UI elements</w:t>
        <w:br/>
        <w:t xml:space="preserve">   - Provide comprehensive help system and command reference</w:t>
        <w:br/>
        <w:br/>
        <w:t>6. Establish Robust Architecture</w:t>
        <w:br/>
        <w:t xml:space="preserve">   - Design modular, maintainable codebase</w:t>
        <w:br/>
        <w:t xml:space="preserve">   - Implement proper error handling and recovery</w:t>
        <w:br/>
        <w:t xml:space="preserve">   - Create extensible plugin system for future enhancements</w:t>
      </w:r>
    </w:p>
    <w:p>
      <w:pPr>
        <w:pStyle w:val="Heading2"/>
      </w:pPr>
      <w:r>
        <w:t>1.4 Scope</w:t>
      </w:r>
    </w:p>
    <w:p>
      <w:r>
        <w:t>The XIBE-CHAT CLI project encompasses the following scope:</w:t>
        <w:br/>
        <w:br/>
        <w:t>Included Features:</w:t>
        <w:br/>
        <w:t>- Conversational AI with natural language processing</w:t>
        <w:br/>
        <w:t>- Intelligent task automation and CLI session management</w:t>
        <w:br/>
        <w:t>- Text generation using multiple AI models</w:t>
        <w:br/>
        <w:t>- Image generation with various artistic styles</w:t>
        <w:br/>
        <w:t>- Cross-platform compatibility (Windows, macOS, Linux)</w:t>
        <w:br/>
        <w:t>- Rich terminal interface with modern UI elements</w:t>
        <w:br/>
        <w:t>- Model preference management and switching</w:t>
        <w:br/>
        <w:t>- Session persistence and history management</w:t>
        <w:br/>
        <w:br/>
        <w:t>Technical Boundaries:</w:t>
        <w:br/>
        <w:t>- Primary language: Python 3.8+</w:t>
        <w:br/>
        <w:t>- Core libraries: Rich, Requests, Prompt Toolkit, PyFiglet</w:t>
        <w:br/>
        <w:t>- AI provider: Pollinations AI (free tier)</w:t>
        <w:br/>
        <w:t>- Supported CLIs: PowerShell, CMD, Bash, Sh</w:t>
        <w:br/>
        <w:t>- Image formats: JPG with configurable parameters</w:t>
        <w:br/>
        <w:br/>
        <w:t>Out of Scope:</w:t>
        <w:br/>
        <w:t>- Custom AI model training or fine-tuning</w:t>
        <w:br/>
        <w:t>- Integration with paid AI services (OpenAI, Anthropic direct APIs)</w:t>
        <w:br/>
        <w:t>- GUI interface development</w:t>
        <w:br/>
        <w:t>- Mobile application development</w:t>
        <w:br/>
        <w:t>- Cloud deployment and scaling features</w:t>
        <w:br/>
        <w:t>- Multi-user collaboration features</w:t>
        <w:br/>
        <w:br/>
        <w:t>Project Deliverables:</w:t>
        <w:br/>
        <w:t>- Complete Python application (ai_cli.py, agent_mode.py)</w:t>
        <w:br/>
        <w:t>- Setup and configuration scripts</w:t>
        <w:br/>
        <w:t>- Comprehensive documentation and README</w:t>
        <w:br/>
        <w:t>- Test suite and validation scripts</w:t>
        <w:br/>
        <w:t>- PyPI package for easy installation</w:t>
      </w:r>
    </w:p>
    <w:p>
      <w:pPr>
        <w:pStyle w:val="Heading1"/>
      </w:pPr>
      <w:r>
        <w:t>Chapter 2: LITERATURE REVIEW</w:t>
      </w:r>
    </w:p>
    <w:p>
      <w:pPr>
        <w:pStyle w:val="Heading2"/>
      </w:pPr>
      <w:r>
        <w:t>2.1 Survey</w:t>
      </w:r>
    </w:p>
    <w:p>
      <w:r>
        <w:t>Literature review content covering existing AI CLI tools, their limitations, and the innovations introduced by XIBE-CHAT CLI...</w:t>
      </w:r>
    </w:p>
    <w:p>
      <w:pPr>
        <w:pStyle w:val="Heading1"/>
      </w:pPr>
      <w:r>
        <w:t>Chapter 3: METHODOLOGY</w:t>
      </w:r>
    </w:p>
    <w:p>
      <w:pPr>
        <w:pStyle w:val="Heading2"/>
      </w:pPr>
      <w:r>
        <w:t>3.1 Analysis and Design</w:t>
      </w:r>
    </w:p>
    <w:p>
      <w:r>
        <w:t>Detailed methodology covering system architecture, modular design, and development approach...</w:t>
      </w:r>
    </w:p>
    <w:p>
      <w:pPr>
        <w:pStyle w:val="Heading1"/>
      </w:pPr>
      <w:r>
        <w:t>Chapter 4: IMPLEMENTATION</w:t>
      </w:r>
    </w:p>
    <w:p>
      <w:pPr>
        <w:pStyle w:val="Heading2"/>
      </w:pPr>
      <w:r>
        <w:t>4.1 Setup and Configuration</w:t>
      </w:r>
    </w:p>
    <w:p>
      <w:r>
        <w:t>Implementation details covering environment setup, dependency management, and configuration...</w:t>
      </w:r>
    </w:p>
    <w:p>
      <w:pPr>
        <w:pStyle w:val="Heading1"/>
      </w:pPr>
      <w:r>
        <w:t>Chapter 5: TESTING AND VALIDATION</w:t>
      </w:r>
    </w:p>
    <w:p>
      <w:pPr>
        <w:pStyle w:val="Heading2"/>
      </w:pPr>
      <w:r>
        <w:t>5.1 Testing Strategies</w:t>
      </w:r>
    </w:p>
    <w:p>
      <w:r>
        <w:t>Comprehensive testing strategies and validation methods used in the project...</w:t>
      </w:r>
    </w:p>
    <w:p>
      <w:pPr>
        <w:pStyle w:val="Heading1"/>
      </w:pPr>
      <w:r>
        <w:t>Chapter 6: RESULTS AND DISCUSSION</w:t>
      </w:r>
    </w:p>
    <w:p>
      <w:pPr>
        <w:pStyle w:val="Heading2"/>
      </w:pPr>
      <w:r>
        <w:t>6.1 Presentation of Results</w:t>
      </w:r>
    </w:p>
    <w:p>
      <w:r>
        <w:t>Results and achievements of the XIBE-CHAT CLI project...</w:t>
      </w:r>
    </w:p>
    <w:p>
      <w:pPr>
        <w:pStyle w:val="Heading1"/>
      </w:pPr>
      <w:r>
        <w:t>CONCLUSION</w:t>
      </w:r>
    </w:p>
    <w:p>
      <w:r>
        <w:t>Summary of project achievements, lessons learned, and future recommendations...</w:t>
      </w:r>
    </w:p>
    <w:p>
      <w:pPr>
        <w:pStyle w:val="Heading1"/>
      </w:pPr>
      <w:r>
        <w:t>REFERENCES</w:t>
      </w:r>
    </w:p>
    <w:p>
      <w:r>
        <w:t>1. Pollinations AI Documentation</w:t>
        <w:br/>
        <w:t>2. Rich Library Documentation</w:t>
        <w:br/>
        <w:t>3. Python Official Documentation</w:t>
        <w:br/>
        <w:t>4. Prompt Toolkit Documentation</w:t>
        <w:br/>
        <w:t>5. Various AI and CLI research papers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